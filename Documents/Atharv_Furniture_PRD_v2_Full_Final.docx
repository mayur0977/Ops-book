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Atharv Furniture Operations — PRD</w:t>
      </w:r>
    </w:p>
    <w:p>
      <w:pPr>
        <w:jc w:val="center"/>
      </w:pPr>
      <w:r>
        <w:t>Product Requirements Document | iOS + Android + Web</w:t>
      </w:r>
    </w:p>
    <w:p>
      <w:r>
        <w:t>Version 2.0 — Full Final Baseline | 30 August 2026</w:t>
      </w:r>
    </w:p>
    <w:p>
      <w:pPr>
        <w:pStyle w:val="Heading1"/>
      </w:pPr>
      <w:r>
        <w:t>1. Executive Summary</w:t>
      </w:r>
    </w:p>
    <w:p>
      <w:r>
        <w:t>A mobile-first production application for furniture/teakwood business operations. It tracks orders, customers, payments, transport, additional items, stock/material purchases, landed costs, labor, machinery, expenses, tasks, reminders and evidence. It supports multiple businesses per user, role-based access, audit history, camera/gallery/document uploads, offline entry and push notifications. A browser experience shares the same backend and data.</w:t>
      </w:r>
    </w:p>
    <w:p>
      <w:pPr>
        <w:pStyle w:val="Heading1"/>
      </w:pPr>
      <w:r>
        <w:t>2. Product Vision &amp; Goals</w:t>
      </w:r>
    </w:p>
    <w:p>
      <w:pPr>
        <w:pStyle w:val="ListBullet"/>
      </w:pPr>
      <w:r>
        <w:t>Make every important business event quick to record at the time it happens.</w:t>
      </w:r>
    </w:p>
    <w:p>
      <w:pPr>
        <w:pStyle w:val="ListBullet"/>
      </w:pPr>
      <w:r>
        <w:t>Track complete order lifecycle from received date to delivery and final payment.</w:t>
      </w:r>
    </w:p>
    <w:p>
      <w:pPr>
        <w:pStyle w:val="ListBullet"/>
      </w:pPr>
      <w:r>
        <w:t>Know exactly what was bought, how much it cost, who paid and how.</w:t>
      </w:r>
    </w:p>
    <w:p>
      <w:pPr>
        <w:pStyle w:val="ListBullet"/>
      </w:pPr>
      <w:r>
        <w:t>Track wood/material landed costs including transport and levelling.</w:t>
      </w:r>
    </w:p>
    <w:p>
      <w:pPr>
        <w:pStyle w:val="ListBullet"/>
      </w:pPr>
      <w:r>
        <w:t>Track labor attendance, wages, advances, partial payments and settlement.</w:t>
      </w:r>
    </w:p>
    <w:p>
      <w:pPr>
        <w:pStyle w:val="ListBullet"/>
      </w:pPr>
      <w:r>
        <w:t>Track machinery purchase, maintenance and warranty.</w:t>
      </w:r>
    </w:p>
    <w:p>
      <w:pPr>
        <w:pStyle w:val="ListBullet"/>
      </w:pPr>
      <w:r>
        <w:t>Attach designs, measurements, WIP, finished-product photos, receipts and invoices.</w:t>
      </w:r>
    </w:p>
    <w:p>
      <w:pPr>
        <w:pStyle w:val="ListBullet"/>
      </w:pPr>
      <w:r>
        <w:t>Prevent forgotten daily entries using configurable EOD reminders.</w:t>
      </w:r>
    </w:p>
    <w:p>
      <w:pPr>
        <w:pStyle w:val="ListBullet"/>
      </w:pPr>
      <w:r>
        <w:t>Work during poor/no connectivity and sync safely later.</w:t>
      </w:r>
    </w:p>
    <w:p>
      <w:pPr>
        <w:pStyle w:val="ListBullet"/>
      </w:pPr>
      <w:r>
        <w:t>Support multiple businesses with strict tenant isolation.</w:t>
      </w:r>
    </w:p>
    <w:p>
      <w:pPr>
        <w:pStyle w:val="ListBullet"/>
      </w:pPr>
      <w:r>
        <w:t>Provide management summaries without claiming to be a statutory accounting/tax system.</w:t>
      </w:r>
    </w:p>
    <w:p>
      <w:pPr>
        <w:pStyle w:val="Heading1"/>
      </w:pPr>
      <w:r>
        <w:t>3. Platform &amp;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React Native + Expo + TypeScript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Expo Web / React + TypeScript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Expo Router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NativeWind/Tailwind + custom design system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API state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TanStack Query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state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Zustand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Forms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React Hook Form + Zod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SQLite + outbox/sync engine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Node.js + TypeScript + Fastify/Express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PostgreSQL + Prisma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AWS S3 private bucket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Mobile OTP-capable provider/service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Expo Notifications with FCM/APNs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India-compatible transactional SMS provider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AWS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Sentry + CloudWatch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GitHub Actions + EAS</w:t>
            </w:r>
          </w:p>
        </w:tc>
      </w:tr>
    </w:tbl>
    <w:p/>
    <w:p>
      <w:r>
        <w:t>Share TypeScript types, API clients, validation, business logic and design tokens where practical. Do not force identical mobile/desktop layouts; optimize UX for each device.</w:t>
      </w:r>
    </w:p>
    <w:p>
      <w:pPr>
        <w:pStyle w:val="Heading1"/>
      </w:pPr>
      <w:r>
        <w:t>4. Users, Roles &amp; Multi-Business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8"/>
              </w:rPr>
              <w:t>Default Access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Business control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Partner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Shared operations/finance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Broad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Daily operations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Assigned work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Limited</w:t>
            </w:r>
          </w:p>
        </w:tc>
      </w:tr>
    </w:tbl>
    <w:p/>
    <w:p>
      <w:pPr>
        <w:pStyle w:val="ListBullet"/>
      </w:pPr>
      <w:r>
        <w:t>Register/login with mobile number + OTP.</w:t>
      </w:r>
    </w:p>
    <w:p>
      <w:pPr>
        <w:pStyle w:val="ListBullet"/>
      </w:pPr>
      <w:r>
        <w:t>Business creation requires business name, owner identity and unique business code.</w:t>
      </w:r>
    </w:p>
    <w:p>
      <w:pPr>
        <w:pStyle w:val="ListBullet"/>
      </w:pPr>
      <w:r>
        <w:t>Business code is for joining, never an owner-password substitute.</w:t>
      </w:r>
    </w:p>
    <w:p>
      <w:pPr>
        <w:pStyle w:val="ListBullet"/>
      </w:pPr>
      <w:r>
        <w:t>Owner can revoke/regenerate code and optionally approve members.</w:t>
      </w:r>
    </w:p>
    <w:p>
      <w:pPr>
        <w:pStyle w:val="ListBullet"/>
      </w:pPr>
      <w:r>
        <w:t>One user can belong to multiple businesses and switch active business.</w:t>
      </w:r>
    </w:p>
    <w:p>
      <w:pPr>
        <w:pStyle w:val="ListBullet"/>
      </w:pPr>
      <w:r>
        <w:t>Every tenant-owned record has business_id and server-side authorization.</w:t>
      </w:r>
    </w:p>
    <w:p>
      <w:pPr>
        <w:pStyle w:val="Heading1"/>
      </w:pPr>
      <w:r>
        <w:t>5. Dashboard</w:t>
      </w:r>
    </w:p>
    <w:p>
      <w:pPr>
        <w:pStyle w:val="ListBullet"/>
      </w:pPr>
      <w:r>
        <w:t>Today's orders/statuses</w:t>
      </w:r>
    </w:p>
    <w:p>
      <w:pPr>
        <w:pStyle w:val="ListBullet"/>
      </w:pPr>
      <w:r>
        <w:t>Payments received and expenses</w:t>
      </w:r>
    </w:p>
    <w:p>
      <w:pPr>
        <w:pStyle w:val="ListBullet"/>
      </w:pPr>
      <w:r>
        <w:t>Outstanding customer balances</w:t>
      </w:r>
    </w:p>
    <w:p>
      <w:pPr>
        <w:pStyle w:val="ListBullet"/>
      </w:pPr>
      <w:r>
        <w:t>Stock/transport/labor/machinery activity</w:t>
      </w:r>
    </w:p>
    <w:p>
      <w:pPr>
        <w:pStyle w:val="ListBullet"/>
      </w:pPr>
      <w:r>
        <w:t>EOD missing-entry checklist</w:t>
      </w:r>
    </w:p>
    <w:p>
      <w:pPr>
        <w:pStyle w:val="ListBullet"/>
      </w:pPr>
      <w:r>
        <w:t>Tasks/reminders</w:t>
      </w:r>
    </w:p>
    <w:p>
      <w:pPr>
        <w:pStyle w:val="ListBullet"/>
      </w:pPr>
      <w:r>
        <w:t>Quick Add</w:t>
      </w:r>
    </w:p>
    <w:p>
      <w:pPr>
        <w:pStyle w:val="ListBullet"/>
      </w:pPr>
      <w:r>
        <w:t>Historical date selector</w:t>
      </w:r>
    </w:p>
    <w:p>
      <w:pPr>
        <w:pStyle w:val="ListBullet"/>
      </w:pPr>
      <w:r>
        <w:t>Role-aware metrics</w:t>
      </w:r>
    </w:p>
    <w:p>
      <w:pPr>
        <w:pStyle w:val="Heading1"/>
      </w:pPr>
      <w:r>
        <w:t>6. Orders</w:t>
      </w:r>
    </w:p>
    <w:p>
      <w:pPr>
        <w:pStyle w:val="ListBullet"/>
      </w:pPr>
      <w:r>
        <w:t>Customer: name, mobile, address, notes.</w:t>
      </w:r>
    </w:p>
    <w:p>
      <w:pPr>
        <w:pStyle w:val="ListBullet"/>
      </w:pPr>
      <w:r>
        <w:t>Order number unique within business; received date/time; expected delivery; type; status.</w:t>
      </w:r>
    </w:p>
    <w:p>
      <w:pPr>
        <w:pStyle w:val="ListBullet"/>
      </w:pPr>
      <w:r>
        <w:t>Order types: customer requirement, own design/research, ready product.</w:t>
      </w:r>
    </w:p>
    <w:p>
      <w:pPr>
        <w:pStyle w:val="ListBullet"/>
      </w:pPr>
      <w:r>
        <w:t>Items: product, description, quantity, length, width, height, unit, material, finish/polish, hardware, notes.</w:t>
      </w:r>
    </w:p>
    <w:p>
      <w:pPr>
        <w:pStyle w:val="ListBullet"/>
      </w:pPr>
      <w:r>
        <w:t>Additional items can be added later as separate timestamped events.</w:t>
      </w:r>
    </w:p>
    <w:p>
      <w:pPr>
        <w:pStyle w:val="ListBullet"/>
      </w:pPr>
      <w:r>
        <w:t>Order amount, token/advance, multiple partial payments, final payment and outstanding balance.</w:t>
      </w:r>
    </w:p>
    <w:p>
      <w:pPr>
        <w:pStyle w:val="ListBullet"/>
      </w:pPr>
      <w:r>
        <w:t>Each payment records amount, date/time, payer/payee, method, reference and optional attachment.</w:t>
      </w:r>
    </w:p>
    <w:p>
      <w:pPr>
        <w:pStyle w:val="ListBullet"/>
      </w:pPr>
      <w:r>
        <w:t>Transport records amount, date, payer, method and optional order linkage.</w:t>
      </w:r>
    </w:p>
    <w:p>
      <w:pPr>
        <w:pStyle w:val="ListBullet"/>
      </w:pPr>
      <w:r>
        <w:t>Other order-linked costs supported.</w:t>
      </w:r>
    </w:p>
    <w:p>
      <w:pPr>
        <w:pStyle w:val="ListBullet"/>
      </w:pPr>
      <w:r>
        <w:t>Statuses: Draft, Received, In Progress, Ready, Delivered, Payment Pending, Completed, Cancelled.</w:t>
      </w:r>
    </w:p>
    <w:p>
      <w:pPr>
        <w:pStyle w:val="ListBullet"/>
      </w:pPr>
      <w:r>
        <w:t>Completion stores date/time and requires zero balance or authorized exception with reason.</w:t>
      </w:r>
    </w:p>
    <w:p>
      <w:pPr>
        <w:pStyle w:val="ListBullet"/>
      </w:pPr>
      <w:r>
        <w:t>Timeline includes creation, status changes, payments, materials, transport, additional items, delivery and completion.</w:t>
      </w:r>
    </w:p>
    <w:p>
      <w:pPr>
        <w:pStyle w:val="ListBullet"/>
      </w:pPr>
      <w:r>
        <w:t>Search/filter by order number, customer, mobile, status and date.</w:t>
      </w:r>
    </w:p>
    <w:p>
      <w:pPr>
        <w:pStyle w:val="ListBullet"/>
      </w:pPr>
      <w:r>
        <w:t>Duplicate/template order for repeat products.</w:t>
      </w:r>
    </w:p>
    <w:p>
      <w:pPr>
        <w:pStyle w:val="ListBullet"/>
      </w:pPr>
      <w:r>
        <w:t>Photos/documents: design, measurement, WIP, finished, delivery proof, bill/invoice.</w:t>
      </w:r>
    </w:p>
    <w:p>
      <w:pPr>
        <w:pStyle w:val="Heading1"/>
      </w:pPr>
      <w:r>
        <w:t>7. Finance &amp; Expenses</w:t>
      </w:r>
    </w:p>
    <w:p>
      <w:pPr>
        <w:pStyle w:val="ListBullet"/>
      </w:pPr>
      <w:r>
        <w:t>Payment methods: Cash, UPI, Bank Transfer, Card, Cheque, Other.</w:t>
      </w:r>
    </w:p>
    <w:p>
      <w:pPr>
        <w:pStyle w:val="ListBullet"/>
      </w:pPr>
      <w:r>
        <w:t>Payer: Owner, Partner, Manager, Business Cash/Account or configured member.</w:t>
      </w:r>
    </w:p>
    <w:p>
      <w:pPr>
        <w:pStyle w:val="ListBullet"/>
      </w:pPr>
      <w:r>
        <w:t>Categories: Transport, Electricity, Rent, Tools, Machinery, Maintenance, Packaging, Hardware, Polish/Paint, Loading/Unloading, Wood Levelling, Other.</w:t>
      </w:r>
    </w:p>
    <w:p>
      <w:pPr>
        <w:pStyle w:val="ListBullet"/>
      </w:pPr>
      <w:r>
        <w:t>Expenses can link to order, stock, machinery or labor.</w:t>
      </w:r>
    </w:p>
    <w:p>
      <w:pPr>
        <w:pStyle w:val="ListBullet"/>
      </w:pPr>
      <w:r>
        <w:t>Partial payments and settlements where applicable.</w:t>
      </w:r>
    </w:p>
    <w:p>
      <w:pPr>
        <w:pStyle w:val="ListBullet"/>
      </w:pPr>
      <w:r>
        <w:t>Financial records use decimal-safe NUMERIC values.</w:t>
      </w:r>
    </w:p>
    <w:p>
      <w:pPr>
        <w:pStyle w:val="ListBullet"/>
      </w:pPr>
      <w:r>
        <w:t>Soft delete preferred; material edits/deletes audited.</w:t>
      </w:r>
    </w:p>
    <w:p>
      <w:pPr>
        <w:pStyle w:val="Heading1"/>
      </w:pPr>
      <w:r>
        <w:t>8. Stock &amp; Materials</w:t>
      </w:r>
    </w:p>
    <w:p>
      <w:pPr>
        <w:pStyle w:val="ListBullet"/>
      </w:pPr>
      <w:r>
        <w:t>Material master: name, category, unit, optional grade/specification.</w:t>
      </w:r>
    </w:p>
    <w:p>
      <w:pPr>
        <w:pStyle w:val="ListBullet"/>
      </w:pPr>
      <w:r>
        <w:t>Stock entry: date/time, supplier, material, quantity, unit, rate and base amount.</w:t>
      </w:r>
    </w:p>
    <w:p>
      <w:pPr>
        <w:pStyle w:val="ListBullet"/>
      </w:pPr>
      <w:r>
        <w:t>Landed costs: transport, loading, unloading, levelling, cutting, handling and other.</w:t>
      </w:r>
    </w:p>
    <w:p>
      <w:pPr>
        <w:pStyle w:val="ListBullet"/>
      </w:pPr>
      <w:r>
        <w:t>Record payer and payment method.</w:t>
      </w:r>
    </w:p>
    <w:p>
      <w:pPr>
        <w:pStyle w:val="ListBullet"/>
      </w:pPr>
      <w:r>
        <w:t>Attach supplier bill and material photos.</w:t>
      </w:r>
    </w:p>
    <w:p>
      <w:pPr>
        <w:pStyle w:val="ListBullet"/>
      </w:pPr>
      <w:r>
        <w:t>Stock movements: purchase, consumption, adjustment, return, wastage and optional transfer.</w:t>
      </w:r>
    </w:p>
    <w:p>
      <w:pPr>
        <w:pStyle w:val="ListBullet"/>
      </w:pPr>
      <w:r>
        <w:t>Available quantity derived from movements; advanced valuation can be future scope.</w:t>
      </w:r>
    </w:p>
    <w:p>
      <w:pPr>
        <w:pStyle w:val="Heading1"/>
      </w:pPr>
      <w:r>
        <w:t>9. Labor</w:t>
      </w:r>
    </w:p>
    <w:p>
      <w:pPr>
        <w:pStyle w:val="ListBullet"/>
      </w:pPr>
      <w:r>
        <w:t>Profile: name, role, optional mobile, joining date, daily wage, status.</w:t>
      </w:r>
    </w:p>
    <w:p>
      <w:pPr>
        <w:pStyle w:val="ListBullet"/>
      </w:pPr>
      <w:r>
        <w:t>Attendance by date: Present, Absent, Half Day, Leave, Other.</w:t>
      </w:r>
    </w:p>
    <w:p>
      <w:pPr>
        <w:pStyle w:val="ListBullet"/>
      </w:pPr>
      <w:r>
        <w:t>Configurable overtime/adjustment rules.</w:t>
      </w:r>
    </w:p>
    <w:p>
      <w:pPr>
        <w:pStyle w:val="ListBullet"/>
      </w:pPr>
      <w:r>
        <w:t>Advances, partial wage payments and final settlements.</w:t>
      </w:r>
    </w:p>
    <w:p>
      <w:pPr>
        <w:pStyle w:val="ListBullet"/>
      </w:pPr>
      <w:r>
        <w:t>Payer and payment method on each payment.</w:t>
      </w:r>
    </w:p>
    <w:p>
      <w:pPr>
        <w:pStyle w:val="ListBullet"/>
      </w:pPr>
      <w:r>
        <w:t>Date-range labor ledger, outstanding wages and optional order linkage.</w:t>
      </w:r>
    </w:p>
    <w:p>
      <w:pPr>
        <w:pStyle w:val="ListBullet"/>
      </w:pPr>
      <w:r>
        <w:t>Corrections audited.</w:t>
      </w:r>
    </w:p>
    <w:p>
      <w:pPr>
        <w:pStyle w:val="Heading1"/>
      </w:pPr>
      <w:r>
        <w:t>10. Machinery</w:t>
      </w:r>
    </w:p>
    <w:p>
      <w:pPr>
        <w:pStyle w:val="ListBullet"/>
      </w:pPr>
      <w:r>
        <w:t>Name, brand, model, serial number, location, status.</w:t>
      </w:r>
    </w:p>
    <w:p>
      <w:pPr>
        <w:pStyle w:val="ListBullet"/>
      </w:pPr>
      <w:r>
        <w:t>Purchase date, supplier, cost, payer, method, invoice and warranty.</w:t>
      </w:r>
    </w:p>
    <w:p>
      <w:pPr>
        <w:pStyle w:val="ListBullet"/>
      </w:pPr>
      <w:r>
        <w:t>Maintenance date, service type, vendor, cost, payer, notes, attachment and next service date.</w:t>
      </w:r>
    </w:p>
    <w:p>
      <w:pPr>
        <w:pStyle w:val="ListBullet"/>
      </w:pPr>
      <w:r>
        <w:t>Warranty and service reminders.</w:t>
      </w:r>
    </w:p>
    <w:p>
      <w:pPr>
        <w:pStyle w:val="ListBullet"/>
      </w:pPr>
      <w:r>
        <w:t>Photos for machine, serial number, invoice and warranty.</w:t>
      </w:r>
    </w:p>
    <w:p>
      <w:pPr>
        <w:pStyle w:val="ListBullet"/>
      </w:pPr>
      <w:r>
        <w:t>Statuses: Active, Under Maintenance, Idle, Sold, Retired.</w:t>
      </w:r>
    </w:p>
    <w:p>
      <w:pPr>
        <w:pStyle w:val="Heading1"/>
      </w:pPr>
      <w:r>
        <w:t>11. Tasks &amp; Future Purchases</w:t>
      </w:r>
    </w:p>
    <w:p>
      <w:pPr>
        <w:pStyle w:val="ListBullet"/>
      </w:pPr>
      <w:r>
        <w:t>Task: title, notes, assignee, priority, due date/time, status, reminder.</w:t>
      </w:r>
    </w:p>
    <w:p>
      <w:pPr>
        <w:pStyle w:val="ListBullet"/>
      </w:pPr>
      <w:r>
        <w:t>Future purchase: item, estimated cost, priority, target date, supplier/notes, purchased flag.</w:t>
      </w:r>
    </w:p>
    <w:p>
      <w:pPr>
        <w:pStyle w:val="ListBullet"/>
      </w:pPr>
      <w:r>
        <w:t>One-time and recurring reminders.</w:t>
      </w:r>
    </w:p>
    <w:p>
      <w:pPr>
        <w:pStyle w:val="ListBullet"/>
      </w:pPr>
      <w:r>
        <w:t>Snooze/complete actions.</w:t>
      </w:r>
    </w:p>
    <w:p>
      <w:pPr>
        <w:pStyle w:val="Heading1"/>
      </w:pPr>
      <w:r>
        <w:t>12. Camera, Photos &amp; Documents</w:t>
      </w:r>
    </w:p>
    <w:p>
      <w:pPr>
        <w:pStyle w:val="ListBullet"/>
      </w:pPr>
      <w:r>
        <w:t>Take photo or choose from gallery.</w:t>
      </w:r>
    </w:p>
    <w:p>
      <w:pPr>
        <w:pStyle w:val="ListBullet"/>
      </w:pPr>
      <w:r>
        <w:t>Multiple images and PDFs/documents per record.</w:t>
      </w:r>
    </w:p>
    <w:p>
      <w:pPr>
        <w:pStyle w:val="ListBullet"/>
      </w:pPr>
      <w:r>
        <w:t>Compress images without making invoices/measurements unreadable; create thumbnails.</w:t>
      </w:r>
    </w:p>
    <w:p>
      <w:pPr>
        <w:pStyle w:val="ListBullet"/>
      </w:pPr>
      <w:r>
        <w:t>Full-screen viewer with zoom/swipe.</w:t>
      </w:r>
    </w:p>
    <w:p>
      <w:pPr>
        <w:pStyle w:val="ListBullet"/>
      </w:pPr>
      <w:r>
        <w:t>Optional caption and categories: Design, Measurement, WIP, Finished, Delivery, Invoice, Receipt, Warranty, Other.</w:t>
      </w:r>
    </w:p>
    <w:p>
      <w:pPr>
        <w:pStyle w:val="ListBullet"/>
      </w:pPr>
      <w:r>
        <w:t>Upload progress, retry and failed queue.</w:t>
      </w:r>
    </w:p>
    <w:p>
      <w:pPr>
        <w:pStyle w:val="ListBullet"/>
      </w:pPr>
      <w:r>
        <w:t>Offline capture and delayed upload.</w:t>
      </w:r>
    </w:p>
    <w:p>
      <w:pPr>
        <w:pStyle w:val="ListBullet"/>
      </w:pPr>
      <w:r>
        <w:t>Private S3 objects with short-lived authorized signed URLs.</w:t>
      </w:r>
    </w:p>
    <w:p>
      <w:pPr>
        <w:pStyle w:val="ListBullet"/>
      </w:pPr>
      <w:r>
        <w:t>Metadata: business_id, entity_type/id, uploader, timestamp, MIME type, size, storage key.</w:t>
      </w:r>
    </w:p>
    <w:p>
      <w:pPr>
        <w:pStyle w:val="Heading1"/>
      </w:pPr>
      <w:r>
        <w:t>13. Notifications &amp; EOD</w:t>
      </w:r>
    </w:p>
    <w:p>
      <w:pPr>
        <w:pStyle w:val="ListBullet"/>
      </w:pPr>
      <w:r>
        <w:t>Push reminders for EOD checklist, tasks, payment follow-up and machinery maintenance.</w:t>
      </w:r>
    </w:p>
    <w:p>
      <w:pPr>
        <w:pStyle w:val="ListBullet"/>
      </w:pPr>
      <w:r>
        <w:t>Default EOD reminder 8:30 PM; configurable per business/user.</w:t>
      </w:r>
    </w:p>
    <w:p>
      <w:pPr>
        <w:pStyle w:val="ListBullet"/>
      </w:pPr>
      <w:r>
        <w:t>Daily checklist can include labor attendance, transport, cash expenses, stock, customer payments and other required items.</w:t>
      </w:r>
    </w:p>
    <w:p>
      <w:pPr>
        <w:pStyle w:val="ListBullet"/>
      </w:pPr>
      <w:r>
        <w:t>Notification inbox/history and per-user preferences.</w:t>
      </w:r>
    </w:p>
    <w:p>
      <w:pPr>
        <w:pStyle w:val="ListBullet"/>
      </w:pPr>
      <w:r>
        <w:t>SMS mainly for OTP; optional critical alerts rate-limited.</w:t>
      </w:r>
    </w:p>
    <w:p>
      <w:pPr>
        <w:pStyle w:val="ListBullet"/>
      </w:pPr>
      <w:r>
        <w:t>Do not send sensitive financial details by SMS.</w:t>
      </w:r>
    </w:p>
    <w:p>
      <w:pPr>
        <w:pStyle w:val="Heading1"/>
      </w:pPr>
      <w:r>
        <w:t>14. Offline &amp; Sync</w:t>
      </w:r>
    </w:p>
    <w:p>
      <w:pPr>
        <w:pStyle w:val="ListBullet"/>
      </w:pPr>
      <w:r>
        <w:t>Critical records can be created/edited offline.</w:t>
      </w:r>
    </w:p>
    <w:p>
      <w:pPr>
        <w:pStyle w:val="ListBullet"/>
      </w:pPr>
      <w:r>
        <w:t>SQLite local store + outbox.</w:t>
      </w:r>
    </w:p>
    <w:p>
      <w:pPr>
        <w:pStyle w:val="ListBullet"/>
      </w:pPr>
      <w:r>
        <w:t>Client UUID/idempotency key prevents duplicate writes.</w:t>
      </w:r>
    </w:p>
    <w:p>
      <w:pPr>
        <w:pStyle w:val="ListBullet"/>
      </w:pPr>
      <w:r>
        <w:t>States: Pending, Syncing, Synced, Failed, Conflict.</w:t>
      </w:r>
    </w:p>
    <w:p>
      <w:pPr>
        <w:pStyle w:val="ListBullet"/>
      </w:pPr>
      <w:r>
        <w:t>Automatic retry with exponential backoff.</w:t>
      </w:r>
    </w:p>
    <w:p>
      <w:pPr>
        <w:pStyle w:val="ListBullet"/>
      </w:pPr>
      <w:r>
        <w:t>Financial conflicts must be surfaced, never silently overwritten.</w:t>
      </w:r>
    </w:p>
    <w:p>
      <w:pPr>
        <w:pStyle w:val="ListBullet"/>
      </w:pPr>
      <w:r>
        <w:t>Photo uploads queue and retry.</w:t>
      </w:r>
    </w:p>
    <w:p>
      <w:pPr>
        <w:pStyle w:val="ListBullet"/>
      </w:pPr>
      <w:r>
        <w:t>Visible sync status.</w:t>
      </w:r>
    </w:p>
    <w:p>
      <w:pPr>
        <w:pStyle w:val="Heading1"/>
      </w:pPr>
      <w:r>
        <w:t>15. Web Experience</w:t>
      </w:r>
    </w:p>
    <w:p>
      <w:pPr>
        <w:pStyle w:val="ListBullet"/>
      </w:pPr>
      <w:r>
        <w:t>Same backend/database as mobile.</w:t>
      </w:r>
    </w:p>
    <w:p>
      <w:pPr>
        <w:pStyle w:val="ListBullet"/>
      </w:pPr>
      <w:r>
        <w:t>Desktop sidebar, tables, filters, multi-column dashboard and reports.</w:t>
      </w:r>
    </w:p>
    <w:p>
      <w:pPr>
        <w:pStyle w:val="ListBullet"/>
      </w:pPr>
      <w:r>
        <w:t>Mobile bottom navigation, cards, quick actions and bottom sheets.</w:t>
      </w:r>
    </w:p>
    <w:p>
      <w:pPr>
        <w:pStyle w:val="ListBullet"/>
      </w:pPr>
      <w:r>
        <w:t>Web prioritizes owner/partner review, reports, administration and bulk inspection.</w:t>
      </w:r>
    </w:p>
    <w:p>
      <w:pPr>
        <w:pStyle w:val="ListBullet"/>
      </w:pPr>
      <w:r>
        <w:t>Same RBAC and tenant isolation.</w:t>
      </w:r>
    </w:p>
    <w:p>
      <w:pPr>
        <w:pStyle w:val="Heading1"/>
      </w:pPr>
      <w:r>
        <w:t>16. Database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businesses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Tenant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business_members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User/business/role/permissions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roles/permissions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Access control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customers / suppliers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Business contacts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orders / order_items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Order and specifications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Payment transactions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expenses / expense_categories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Business spending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materials / stock_entries / stock_movements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laborers / attendance / advances / labor_payments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Labor ledger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machinery / purchases / maintenance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tasks / reminders / notifications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Work/reminders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S3 media metadata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Immutable change history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sync/outbox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Offline synchronization</w:t>
            </w:r>
          </w:p>
        </w:tc>
      </w:tr>
    </w:tbl>
    <w:p/>
    <w:p>
      <w:r>
        <w:t>Tenant-owned tables require business_id, UUID id, timestamps and appropriate indexes. Money uses NUMERIC/decimal-safe types.</w:t>
      </w:r>
    </w:p>
    <w:p>
      <w:pPr>
        <w:pStyle w:val="Heading1"/>
      </w:pPr>
      <w:r>
        <w:t>17. API Requirements</w:t>
      </w:r>
    </w:p>
    <w:p>
      <w:pPr>
        <w:pStyle w:val="ListBullet"/>
      </w:pPr>
      <w:r>
        <w:t>REST API under /api/v1.</w:t>
      </w:r>
    </w:p>
    <w:p>
      <w:pPr>
        <w:pStyle w:val="ListBullet"/>
      </w:pPr>
      <w:r>
        <w:t>Auth: OTP request/verify, refresh, logout, sessions.</w:t>
      </w:r>
    </w:p>
    <w:p>
      <w:pPr>
        <w:pStyle w:val="ListBullet"/>
      </w:pPr>
      <w:r>
        <w:t>Businesses: create, join, switch, code, members, roles.</w:t>
      </w:r>
    </w:p>
    <w:p>
      <w:pPr>
        <w:pStyle w:val="ListBullet"/>
      </w:pPr>
      <w:r>
        <w:t>Orders: CRUD, status, payments, events, attachments, search.</w:t>
      </w:r>
    </w:p>
    <w:p>
      <w:pPr>
        <w:pStyle w:val="ListBullet"/>
      </w:pPr>
      <w:r>
        <w:t>Finance: payments, expenses, categories, summaries.</w:t>
      </w:r>
    </w:p>
    <w:p>
      <w:pPr>
        <w:pStyle w:val="ListBullet"/>
      </w:pPr>
      <w:r>
        <w:t>Stock: materials, suppliers, entries/movements.</w:t>
      </w:r>
    </w:p>
    <w:p>
      <w:pPr>
        <w:pStyle w:val="ListBullet"/>
      </w:pPr>
      <w:r>
        <w:t>Labor: profiles, attendance, advances, payments.</w:t>
      </w:r>
    </w:p>
    <w:p>
      <w:pPr>
        <w:pStyle w:val="ListBullet"/>
      </w:pPr>
      <w:r>
        <w:t>Machinery: machines, purchases, maintenance.</w:t>
      </w:r>
    </w:p>
    <w:p>
      <w:pPr>
        <w:pStyle w:val="ListBullet"/>
      </w:pPr>
      <w:r>
        <w:t>Tasks/reminders/notifications.</w:t>
      </w:r>
    </w:p>
    <w:p>
      <w:pPr>
        <w:pStyle w:val="ListBullet"/>
      </w:pPr>
      <w:r>
        <w:t>Attachment signed upload/download URLs.</w:t>
      </w:r>
    </w:p>
    <w:p>
      <w:pPr>
        <w:pStyle w:val="ListBullet"/>
      </w:pPr>
      <w:r>
        <w:t>Sync batch push/pull with idempotency/conflicts.</w:t>
      </w:r>
    </w:p>
    <w:p>
      <w:pPr>
        <w:pStyle w:val="ListBullet"/>
      </w:pPr>
      <w:r>
        <w:t>Every endpoint validates business scope and role.</w:t>
      </w:r>
    </w:p>
    <w:p>
      <w:pPr>
        <w:pStyle w:val="Heading1"/>
      </w:pPr>
      <w:r>
        <w:t>18. Security</w:t>
      </w:r>
    </w:p>
    <w:p>
      <w:pPr>
        <w:pStyle w:val="ListBullet"/>
      </w:pPr>
      <w:r>
        <w:t>TLS everywhere; secure mobile token storage.</w:t>
      </w:r>
    </w:p>
    <w:p>
      <w:pPr>
        <w:pStyle w:val="ListBullet"/>
      </w:pPr>
      <w:r>
        <w:t>Private S3; signed URLs only.</w:t>
      </w:r>
    </w:p>
    <w:p>
      <w:pPr>
        <w:pStyle w:val="ListBullet"/>
      </w:pPr>
      <w:r>
        <w:t>Backend authorization for every tenant-scoped endpoint.</w:t>
      </w:r>
    </w:p>
    <w:p>
      <w:pPr>
        <w:pStyle w:val="ListBullet"/>
      </w:pPr>
      <w:r>
        <w:t>OTP rate limiting and abuse controls.</w:t>
      </w:r>
    </w:p>
    <w:p>
      <w:pPr>
        <w:pStyle w:val="ListBullet"/>
      </w:pPr>
      <w:r>
        <w:t>Input validation and structured errors.</w:t>
      </w:r>
    </w:p>
    <w:p>
      <w:pPr>
        <w:pStyle w:val="ListBullet"/>
      </w:pPr>
      <w:r>
        <w:t>Secrets never in source control/mobile bundle.</w:t>
      </w:r>
    </w:p>
    <w:p>
      <w:pPr>
        <w:pStyle w:val="ListBullet"/>
      </w:pPr>
      <w:r>
        <w:t>Audit authentication, membership, permissions and financial changes.</w:t>
      </w:r>
    </w:p>
    <w:p>
      <w:pPr>
        <w:pStyle w:val="ListBullet"/>
      </w:pPr>
      <w:r>
        <w:t>Encrypted/backed-up PostgreSQL with tested restore process.</w:t>
      </w:r>
    </w:p>
    <w:p>
      <w:pPr>
        <w:pStyle w:val="Heading1"/>
      </w:pPr>
      <w:r>
        <w:t>19. UI/UX</w:t>
      </w:r>
    </w:p>
    <w:p>
      <w:pPr>
        <w:pStyle w:val="ListBullet"/>
      </w:pPr>
      <w:r>
        <w:t>Premium/simple workshop-inspired design</w:t>
      </w:r>
    </w:p>
    <w:p>
      <w:pPr>
        <w:pStyle w:val="ListBullet"/>
      </w:pPr>
      <w:r>
        <w:t>Dark/light themes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Mobile bottom navigation; desktop sidebar</w:t>
      </w:r>
    </w:p>
    <w:p>
      <w:pPr>
        <w:pStyle w:val="ListBullet"/>
      </w:pPr>
      <w:r>
        <w:t>Floating Quick Add</w:t>
      </w:r>
    </w:p>
    <w:p>
      <w:pPr>
        <w:pStyle w:val="ListBullet"/>
      </w:pPr>
      <w:r>
        <w:t>Status chips and timelines</w:t>
      </w:r>
    </w:p>
    <w:p>
      <w:pPr>
        <w:pStyle w:val="ListBullet"/>
      </w:pPr>
      <w:r>
        <w:t>Progressive disclosure</w:t>
      </w:r>
    </w:p>
    <w:p>
      <w:pPr>
        <w:pStyle w:val="ListBullet"/>
      </w:pPr>
      <w:r>
        <w:t>Search/filter/date controls</w:t>
      </w:r>
    </w:p>
    <w:p>
      <w:pPr>
        <w:pStyle w:val="ListBullet"/>
      </w:pPr>
      <w:r>
        <w:t>Accessible contrast</w:t>
      </w:r>
    </w:p>
    <w:p>
      <w:pPr>
        <w:pStyle w:val="ListBullet"/>
      </w:pPr>
      <w:r>
        <w:t>Loading/empty/offline/error/retry states</w:t>
      </w:r>
    </w:p>
    <w:p>
      <w:pPr>
        <w:pStyle w:val="Heading1"/>
      </w:pPr>
      <w:r>
        <w:t>20. Testing &amp; Quality</w:t>
      </w:r>
    </w:p>
    <w:p>
      <w:pPr>
        <w:pStyle w:val="ListBullet"/>
      </w:pPr>
      <w:r>
        <w:t>Unit tests for calculations, validation, permissions and sync.</w:t>
      </w:r>
    </w:p>
    <w:p>
      <w:pPr>
        <w:pStyle w:val="ListBullet"/>
      </w:pPr>
      <w:r>
        <w:t>API integration tests.</w:t>
      </w:r>
    </w:p>
    <w:p>
      <w:pPr>
        <w:pStyle w:val="ListBullet"/>
      </w:pPr>
      <w:r>
        <w:t>Mobile/web component and critical-flow tests.</w:t>
      </w:r>
    </w:p>
    <w:p>
      <w:pPr>
        <w:pStyle w:val="ListBullet"/>
      </w:pPr>
      <w:r>
        <w:t>E2E tests for auth, orders, payments, expenses, stock, labor, machinery, media and offline sync.</w:t>
      </w:r>
    </w:p>
    <w:p>
      <w:pPr>
        <w:pStyle w:val="ListBullet"/>
      </w:pPr>
      <w:r>
        <w:t>Tenant isolation and privilege-escalation tests.</w:t>
      </w:r>
    </w:p>
    <w:p>
      <w:pPr>
        <w:pStyle w:val="ListBullet"/>
      </w:pPr>
      <w:r>
        <w:t>Real iOS/Android device testing and browser testing.</w:t>
      </w:r>
    </w:p>
    <w:p>
      <w:pPr>
        <w:pStyle w:val="ListBullet"/>
      </w:pPr>
      <w:r>
        <w:t>Photo upload failure/poor-network tests.</w:t>
      </w:r>
    </w:p>
    <w:p>
      <w:pPr>
        <w:pStyle w:val="ListBullet"/>
      </w:pPr>
      <w:r>
        <w:t>Backup/restore verification.</w:t>
      </w:r>
    </w:p>
    <w:p>
      <w:pPr>
        <w:pStyle w:val="Heading1"/>
      </w:pPr>
      <w:r>
        <w:t>21. MVP &amp; Future Roadmap</w:t>
      </w:r>
    </w:p>
    <w:p>
      <w:pPr>
        <w:pStyle w:val="ListNumber"/>
      </w:pPr>
      <w:r>
        <w:t>Foundation: auth, business membership, roles, dashboard.</w:t>
      </w:r>
    </w:p>
    <w:p>
      <w:pPr>
        <w:pStyle w:val="ListNumber"/>
      </w:pPr>
      <w:r>
        <w:t>Core operations: customers, orders, payments, transport, expenses, media.</w:t>
      </w:r>
    </w:p>
    <w:p>
      <w:pPr>
        <w:pStyle w:val="ListNumber"/>
      </w:pPr>
      <w:r>
        <w:t>Operations: stock, labor, machinery, tasks.</w:t>
      </w:r>
    </w:p>
    <w:p>
      <w:pPr>
        <w:pStyle w:val="ListNumber"/>
      </w:pPr>
      <w:r>
        <w:t>Reliability: offline sync, audit, notifications/EOD.</w:t>
      </w:r>
    </w:p>
    <w:p>
      <w:pPr>
        <w:pStyle w:val="ListNumber"/>
      </w:pPr>
      <w:r>
        <w:t>Management: reports and exports.</w:t>
      </w:r>
    </w:p>
    <w:p>
      <w:pPr>
        <w:pStyle w:val="ListNumber"/>
      </w:pPr>
      <w:r>
        <w:t>Launch: security, performance, UAT, TestFlight, Play Internal Testing, web production.</w:t>
      </w:r>
    </w:p>
    <w:p>
      <w:r>
        <w:t>Future: quotations, invoices/GST, WhatsApp Business, customer portal, advanced inventory valuation, barcode/QR, voice entry, AI summaries, advanced cash-flow/profitability, accounting integrations.</w:t>
      </w:r>
    </w:p>
    <w:p>
      <w:pPr>
        <w:pStyle w:val="Heading1"/>
      </w:pPr>
      <w:r>
        <w:t>22. Claude Code Rules</w:t>
      </w:r>
    </w:p>
    <w:p>
      <w:pPr>
        <w:pStyle w:val="ListNumber"/>
      </w:pPr>
      <w:r>
        <w:t>First finalize ERD, tenant model, permission matrix and sync strategy.</w:t>
      </w:r>
    </w:p>
    <w:p>
      <w:pPr>
        <w:pStyle w:val="ListNumber"/>
      </w:pPr>
      <w:r>
        <w:t>Build in vertical slices: database → API → tests → mobile/web UI → E2E.</w:t>
      </w:r>
    </w:p>
    <w:p>
      <w:pPr>
        <w:pStyle w:val="ListNumber"/>
      </w:pPr>
      <w:r>
        <w:t>Do not leave mock persistence in production flows.</w:t>
      </w:r>
    </w:p>
    <w:p>
      <w:pPr>
        <w:pStyle w:val="ListNumber"/>
      </w:pPr>
      <w:r>
        <w:t>Centralize authorization and use typed schemas.</w:t>
      </w:r>
    </w:p>
    <w:p>
      <w:pPr>
        <w:pStyle w:val="ListNumber"/>
      </w:pPr>
      <w:r>
        <w:t>Use decimal-safe finance calculations.</w:t>
      </w:r>
    </w:p>
    <w:p>
      <w:pPr>
        <w:pStyle w:val="ListNumber"/>
      </w:pPr>
      <w:r>
        <w:t>Every mutation defines validation, authorization, audit and idempotency.</w:t>
      </w:r>
    </w:p>
    <w:p>
      <w:pPr>
        <w:pStyle w:val="ListNumber"/>
      </w:pPr>
      <w:r>
        <w:t>Never expose secrets or public S3.</w:t>
      </w:r>
    </w:p>
    <w:p>
      <w:pPr>
        <w:pStyle w:val="ListNumber"/>
      </w:pPr>
      <w:r>
        <w:t>Keep setup, environment, migrations and deployment docs current.</w:t>
      </w:r>
    </w:p>
    <w:p>
      <w:pPr>
        <w:pStyle w:val="ListNumber"/>
      </w:pPr>
      <w:r>
        <w:t>At each phase report files, tests, issues and next phase.</w:t>
      </w:r>
    </w:p>
    <w:p>
      <w:pPr>
        <w:pStyle w:val="Heading1"/>
      </w:pPr>
      <w:r>
        <w:t>23. Definition of Done</w:t>
      </w:r>
    </w:p>
    <w:p>
      <w:pPr>
        <w:pStyle w:val="ListBullet"/>
      </w:pPr>
      <w:r>
        <w:t>Critical flows work on iOS, Android and web.</w:t>
      </w:r>
    </w:p>
    <w:p>
      <w:pPr>
        <w:pStyle w:val="ListBullet"/>
      </w:pPr>
      <w:r>
        <w:t>Tenant/RBAC tests pass.</w:t>
      </w:r>
    </w:p>
    <w:p>
      <w:pPr>
        <w:pStyle w:val="ListBullet"/>
      </w:pPr>
      <w:r>
        <w:t>Offline critical entry and sync work.</w:t>
      </w:r>
    </w:p>
    <w:p>
      <w:pPr>
        <w:pStyle w:val="ListBullet"/>
      </w:pPr>
      <w:r>
        <w:t>Camera/gallery/document upload works.</w:t>
      </w:r>
    </w:p>
    <w:p>
      <w:pPr>
        <w:pStyle w:val="ListBullet"/>
      </w:pPr>
      <w:r>
        <w:t>EOD/maintenance reminders work.</w:t>
      </w:r>
    </w:p>
    <w:p>
      <w:pPr>
        <w:pStyle w:val="ListBullet"/>
      </w:pPr>
      <w:r>
        <w:t>Financial edits are audited.</w:t>
      </w:r>
    </w:p>
    <w:p>
      <w:pPr>
        <w:pStyle w:val="ListBullet"/>
      </w:pPr>
      <w:r>
        <w:t>Backups restore successfully.</w:t>
      </w:r>
    </w:p>
    <w:p>
      <w:pPr>
        <w:pStyle w:val="ListBullet"/>
      </w:pPr>
      <w:r>
        <w:t>Production builds and release process documented.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